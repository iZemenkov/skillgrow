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Имя Фамилия</w:t>
      </w:r>
    </w:p>
    <w:p>
      <w:r>
        <w:t>Senior Data Scientist</w:t>
      </w:r>
    </w:p>
    <w:p>
      <w:r>
        <w:t>Москва | +7 XXX XXX-XX-XX | email@example.com | LinkedIn / GitHub</w:t>
      </w:r>
    </w:p>
    <w:p/>
    <w:p>
      <w:r>
        <w:t>Краткое резюме</w:t>
      </w:r>
    </w:p>
    <w:p>
      <w:r>
        <w:t>Data Scientist с 7+ годами опыта...</w:t>
      </w:r>
    </w:p>
    <w:p/>
    <w:p>
      <w:r>
        <w:t>Ключевые компетенции</w:t>
      </w:r>
    </w:p>
    <w:p>
      <w:r>
        <w:t>- Машинное обучение: классификация, регрессия, NLP, CV, рекомендательные системы</w:t>
      </w:r>
    </w:p>
    <w:p>
      <w:r>
        <w:t>- Deep Learning: PyTorch, TensorFlow</w:t>
      </w:r>
    </w:p>
    <w:p>
      <w:r>
        <w:t>- Big Data: Spark, Hive, Presto, Databricks</w:t>
      </w:r>
    </w:p>
    <w:p>
      <w:r>
        <w:t>- MLOps: MLflow, Airflow, Docker, Kubernetes</w:t>
      </w:r>
    </w:p>
    <w:p>
      <w:r>
        <w:t>- Data Engineering: ETL/ELT, DWH, SQL, Snowflake, Redshift</w:t>
      </w:r>
    </w:p>
    <w:p>
      <w:r>
        <w:t>- Продуктовая аналитика: A/B-тесты, метрики, когорты, причинно-следственный анализ</w:t>
      </w:r>
    </w:p>
    <w:p>
      <w:r>
        <w:t>- Языки: Python, SQL, Bash</w:t>
      </w:r>
    </w:p>
    <w:p/>
    <w:p>
      <w:r>
        <w:t>Опыт работы</w:t>
      </w:r>
    </w:p>
    <w:p/>
    <w:p>
      <w:r>
        <w:t>Senior Data Scientist — Компания X (2021–наст. время)</w:t>
      </w:r>
    </w:p>
    <w:p>
      <w:r>
        <w:t>- Разработал рекомендательную систему (+28% CTR)</w:t>
      </w:r>
    </w:p>
    <w:p>
      <w:r>
        <w:t>- Модель churn (-15%)</w:t>
      </w:r>
    </w:p>
    <w:p>
      <w:r>
        <w:t>- Ввел MLOps процессы (MLflow, CI/CD)</w:t>
      </w:r>
    </w:p>
    <w:p>
      <w:r>
        <w:t>- Руководил командой из 5 DS/ML Engineers</w:t>
      </w:r>
    </w:p>
    <w:p/>
    <w:p>
      <w:r>
        <w:t>Data Scientist — Компания Y (2018–2021)</w:t>
      </w:r>
    </w:p>
    <w:p>
      <w:r>
        <w:t>- Прогнозирование спроса (-12% остатки)</w:t>
      </w:r>
    </w:p>
    <w:p>
      <w:r>
        <w:t>- NLP классификация (BERT, автоматизация 70%)</w:t>
      </w:r>
    </w:p>
    <w:p>
      <w:r>
        <w:t>- Оптимизация данных (ускорение x5)</w:t>
      </w:r>
    </w:p>
    <w:p/>
    <w:p>
      <w:r>
        <w:t>Data Analyst → Data Scientist — Компания Z (2016–2018)</w:t>
      </w:r>
    </w:p>
    <w:p>
      <w:r>
        <w:t>- 50+ аналитических исследований</w:t>
      </w:r>
    </w:p>
    <w:p>
      <w:r>
        <w:t>- Первые ML модели (propensity scoring)</w:t>
      </w:r>
    </w:p>
    <w:p>
      <w:r>
        <w:t>- Введение A/B тестов</w:t>
      </w:r>
    </w:p>
    <w:p/>
    <w:p>
      <w:r>
        <w:t>Образование</w:t>
      </w:r>
    </w:p>
    <w:p>
      <w:r>
        <w:t>Магистр, Прикладная математика и информатика (НИУ ВШЭ / МФТИ / МГУ)</w:t>
      </w:r>
    </w:p>
    <w:p/>
    <w:p>
      <w:r>
        <w:t>Проекты</w:t>
      </w:r>
    </w:p>
    <w:p>
      <w:r>
        <w:t>- NLP pipeline</w:t>
      </w:r>
    </w:p>
    <w:p>
      <w:r>
        <w:t>- Real-time рекомендации</w:t>
      </w:r>
    </w:p>
    <w:p>
      <w:r>
        <w:t>- CV контроль качества</w:t>
      </w:r>
    </w:p>
    <w:p/>
    <w:p>
      <w:r>
        <w:t>Сертификаты</w:t>
      </w:r>
    </w:p>
    <w:p>
      <w:r>
        <w:t>- Deep Learning Specialization</w:t>
      </w:r>
    </w:p>
    <w:p>
      <w:r>
        <w:t>- AWS ML Specialty</w:t>
      </w:r>
    </w:p>
    <w:p>
      <w:r>
        <w:t>- GCP Data Engineering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